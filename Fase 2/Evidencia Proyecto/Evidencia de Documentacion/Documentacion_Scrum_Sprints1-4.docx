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4f81bd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f81bd"/>
          <w:sz w:val="48"/>
          <w:szCs w:val="48"/>
          <w:rtl w:val="0"/>
        </w:rPr>
        <w:t xml:space="preserve">Sistema de Gestión de Taller Mecánico – PepsiCo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i w:val="1"/>
          <w:iCs w:val="1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1"/>
          <w:iCs w:val="1"/>
          <w:sz w:val="36"/>
          <w:szCs w:val="36"/>
          <w:rtl w:val="0"/>
        </w:rPr>
        <w:t xml:space="preserve">Documentación Scrum (Sprints 1 a 4)</w:t>
      </w:r>
    </w:p>
    <w:p w:rsidR="00000000" w:rsidDel="00000000" w:rsidP="00000000" w:rsidRDefault="00000000" w:rsidRPr="00000000" w14:paraId="00000009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8"/>
          <w:szCs w:val="28"/>
          <w:rtl w:val="0"/>
        </w:rPr>
        <w:t xml:space="preserve">Integrantes: Carlos Bustamante, Felipe Carrasco.</w:t>
      </w:r>
    </w:p>
    <w:p w:rsidR="00000000" w:rsidDel="00000000" w:rsidP="00000000" w:rsidRDefault="00000000" w:rsidRPr="00000000" w14:paraId="0000000A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8"/>
          <w:szCs w:val="28"/>
          <w:rtl w:val="0"/>
        </w:rPr>
        <w:t xml:space="preserve">Fecha: 01/11/2025</w:t>
      </w:r>
    </w:p>
    <w:p w:rsidR="00000000" w:rsidDel="00000000" w:rsidP="00000000" w:rsidRDefault="00000000" w:rsidRPr="00000000" w14:paraId="0000000B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sz w:val="36"/>
          <w:szCs w:val="36"/>
          <w:rtl w:val="0"/>
        </w:rPr>
        <w:t xml:space="preserve">Sprint 1: El Núcleo del Sistema</w:t>
      </w:r>
    </w:p>
    <w:p w:rsidR="00000000" w:rsidDel="00000000" w:rsidP="00000000" w:rsidRDefault="00000000" w:rsidRPr="00000000" w14:paraId="00000013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Establecer la arquitectura base, seguridad y gestión de usuarios.</w:t>
      </w:r>
    </w:p>
    <w:p w:rsidR="00000000" w:rsidDel="00000000" w:rsidP="00000000" w:rsidRDefault="00000000" w:rsidRPr="00000000" w14:paraId="00000014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20/09/2025 al 30/09/2025.</w:t>
      </w:r>
    </w:p>
    <w:p w:rsidR="00000000" w:rsidDel="00000000" w:rsidP="00000000" w:rsidRDefault="00000000" w:rsidRPr="00000000" w14:paraId="00000015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Estado: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Completado.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Sprint Backlog (Planificación)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Gestión de Usuarios y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Autenticación y Seguridad (Login)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Gestión de Órdenes de Trabajo (CRUD)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Bitácora de Reuniones Diarias (Daily Standups)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20/09 (Sábado):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Inicio del Sprint post-fiestas patrias. Configuración de repositorio y Firebase.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22/09 (Lunes):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define la estructura de la base de datos (Colección users y work_orders).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24/09 (Miércoles):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API de usuarios lista. Se trabaja en el Frontend del Login y la protección de rutas.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26/09 (Viernes):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administrador puede crear usuarios mecánicos y guardias.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29/09 (Lunes):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Pruebas de integración del CRUD de Órdenes de Trabajo.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30/09 (Martes):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Review.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Login funcional y roles diferenciados operativos. Aprobado.</w:t>
      </w:r>
    </w:p>
    <w:p w:rsidR="00000000" w:rsidDel="00000000" w:rsidP="00000000" w:rsidRDefault="00000000" w:rsidRPr="00000000" w14:paraId="00000032">
      <w:pPr>
        <w:widowControl w:val="0"/>
        <w:spacing w:after="120" w:before="120" w:line="275.9999942779541" w:lineRule="auto"/>
        <w:ind w:left="36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20" w:before="120" w:line="275.9999942779541" w:lineRule="auto"/>
        <w:ind w:left="36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sz w:val="36"/>
          <w:szCs w:val="36"/>
          <w:rtl w:val="0"/>
        </w:rPr>
        <w:t xml:space="preserve">Sprint 2: El Flujo de Entrada (Agendamiento)</w:t>
      </w:r>
    </w:p>
    <w:p w:rsidR="00000000" w:rsidDel="00000000" w:rsidP="00000000" w:rsidRDefault="00000000" w:rsidRPr="00000000" w14:paraId="00000035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Objetivo: Gestionar el agendamiento de citas y el control de ingreso vehicular.</w:t>
      </w:r>
    </w:p>
    <w:p w:rsidR="00000000" w:rsidDel="00000000" w:rsidP="00000000" w:rsidRDefault="00000000" w:rsidRPr="00000000" w14:paraId="00000036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Fecha: 01/10/2025 al 10/10/2025.</w:t>
      </w:r>
    </w:p>
    <w:p w:rsidR="00000000" w:rsidDel="00000000" w:rsidP="00000000" w:rsidRDefault="00000000" w:rsidRPr="00000000" w14:paraId="00000037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Estado: Completado.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Sprint Backlog (Planificación)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Agendamiento de Citas (Calendario)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Control de Acceso (Guardia - Ingreso)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Notificaciones por Correo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Bitácora de Reuniones Diarias (Daily Standups)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01/10 (Miércoles):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Integración de librería react-big-calendar. Problemas iniciales de CSS resueltos.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03/10 (Viernes):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conecta el calendario con la base de datos para bloquear horas ya ocupadas.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07/10 (Martes):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Desarrollo de la interfaz del Guardia (Buscador de patentes).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09/10 (Jueves):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Integración del servicio de correos.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Impedimento: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Correos llegaban a Spam.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Validación de dominio.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10/10 (Viernes):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Review.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flujo de agendar y registrar entrada en portería funciona correctamente.</w:t>
      </w:r>
    </w:p>
    <w:p w:rsidR="00000000" w:rsidDel="00000000" w:rsidP="00000000" w:rsidRDefault="00000000" w:rsidRPr="00000000" w14:paraId="0000005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sz w:val="36"/>
          <w:szCs w:val="36"/>
          <w:rtl w:val="0"/>
        </w:rPr>
        <w:t xml:space="preserve">Sprint 3: Ejecución y Evidencia (Mecánico)</w:t>
      </w:r>
    </w:p>
    <w:p w:rsidR="00000000" w:rsidDel="00000000" w:rsidP="00000000" w:rsidRDefault="00000000" w:rsidRPr="00000000" w14:paraId="00000058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Objetivo: Habilitar al mecánico para documentar el trabajo con fotos y repuestos.</w:t>
      </w:r>
    </w:p>
    <w:p w:rsidR="00000000" w:rsidDel="00000000" w:rsidP="00000000" w:rsidRDefault="00000000" w:rsidRPr="00000000" w14:paraId="00000059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Fecha: 11/10/2025 al 20/10/2025.</w:t>
      </w:r>
    </w:p>
    <w:p w:rsidR="00000000" w:rsidDel="00000000" w:rsidP="00000000" w:rsidRDefault="00000000" w:rsidRPr="00000000" w14:paraId="0000005A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Estado: Completado.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Sprint Backlog (Planificación)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f81b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Interfaz del Mecánico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Registro Evidencia (Fotos) y Repuestos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Bitácora de Reuniones Diarias (Daily Standups)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11/10 (Sábado):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Inicio de diseño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 las vistas adaptables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el portal del mecánico. Se aprovecha el fin de semana para maquetar.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13/10 (Lunes):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Implementación de filtro "Mis Trabajos" para que cada mecánico vea solo lo asignado.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15/10 (Miércoles):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Problema Crítico: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Subida de fotos muy lenta y pesada (&gt;5MB) desde celulares de prueba.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17/10 (Viernes):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integra algoritmo de compresión de imagen (browser-image-compression) en el cliente.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18/10 (Sábado):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Registro de repuestos implementado como campo de texto dinámico.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20/10 (Lunes):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Review.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mecánicos pueden operar desde el celular y subir evidencia sin problemas.</w:t>
      </w:r>
    </w:p>
    <w:p w:rsidR="00000000" w:rsidDel="00000000" w:rsidP="00000000" w:rsidRDefault="00000000" w:rsidRPr="00000000" w14:paraId="00000072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sz w:val="36"/>
          <w:szCs w:val="36"/>
          <w:rtl w:val="0"/>
        </w:rPr>
        <w:t xml:space="preserve">Sprint 4: Cierre, Reportes y Dashboard</w:t>
      </w:r>
    </w:p>
    <w:p w:rsidR="00000000" w:rsidDel="00000000" w:rsidP="00000000" w:rsidRDefault="00000000" w:rsidRPr="00000000" w14:paraId="00000078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Objetivo: Validar salidas, generar reportes y cerrar el ciclo con inteligencia de negocios.</w:t>
      </w:r>
    </w:p>
    <w:p w:rsidR="00000000" w:rsidDel="00000000" w:rsidP="00000000" w:rsidRDefault="00000000" w:rsidRPr="00000000" w14:paraId="00000079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Fecha: 21/10/2025 al 01/11/2025.</w:t>
      </w:r>
    </w:p>
    <w:p w:rsidR="00000000" w:rsidDel="00000000" w:rsidP="00000000" w:rsidRDefault="00000000" w:rsidRPr="00000000" w14:paraId="0000007A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Estado: Completado.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Sprint Backlog (Planificación)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Control de Salida (Guardia)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Reportes PDF y Exportación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Dashboard General (KPIs)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Bitácora de Reuniones Diarias (Daily Standups)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4"/>
        </w:numPr>
        <w:spacing w:after="0" w:after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21/10 (Martes):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Validación de seguridad: "Impedir salida si la OT no está cerrada".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24/10 (Viernes):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Diseño de reportes PDF con jspdf. Ajuste de márgenes y logo corporativo.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28/10 (Martes):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Creación de Dashboard con gráficos de rendimiento (OTs por semana).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30/10 (Jueves):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Pruebas Integrales (E2E) de todo el sistema. Validación final de flujos.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01/11 (Sábado):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Cierre del Proyecto.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Entrega de documentación, manuales y despliegue final.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Retrospectiva Final del Proyecto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Qué funcionó bien (Keep Doing)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5"/>
        </w:numPr>
        <w:spacing w:after="0" w:afterAutospacing="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Manejo de Tiempos: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pesar de iniciar el desarrollo fuerte post-18 de septiembre, logramos recuperar el ritmo trabajando algunos sábados (Sprint 1, 3 y 4) para cumplir con la fecha del 01/11.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Solución Técnica: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compresión de imágenes fue clave para la usabilidad.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Qué se debe mejorar (Improvements)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6"/>
        </w:numPr>
        <w:spacing w:after="12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Planificación de Datos: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falta de datos de prueba al inicio del Sprint 2 ralentizó las pruebas del guardia.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Documentación Scrum – Taller Mecánico PepsiCo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32j0AGomVsYd1RQous5HeNKeQ==">CgMxLjA4AHIhMW5JaVBqS3Q1WjlYWWQxbl9ETmJGaFRMRVJtclBDbnk5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